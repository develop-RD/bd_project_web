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Журнал учета работ денис денис None</w:t>
      </w:r>
    </w:p>
    <w:p>
      <w:pPr>
        <w:jc w:val="center"/>
      </w:pPr>
      <w:r>
        <w:rPr>
          <w:sz w:val="28"/>
        </w:rPr>
        <w:t>98 отдел (Лаборатория 9805)</w:t>
      </w:r>
    </w:p>
    <w:p>
      <w:pPr>
        <w:jc w:val="center"/>
      </w:pPr>
      <w:r>
        <w:rPr>
          <w:sz w:val="24"/>
        </w:rPr>
        <w:t>07.09.2026 — 11.09.2026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2268"/>
        <w:gridCol w:w="3402"/>
        <w:gridCol w:w="1417"/>
        <w:gridCol w:w="3402"/>
        <w:gridCol w:w="2268"/>
      </w:tblGrid>
      <w:tr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Дата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Проект</w:t>
              <w:br/>
              <w:t>(изделие)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Наименование задачи</w:t>
              <w:br/>
              <w:t>(описание работ)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Затраченное</w:t>
              <w:br/>
              <w:t>время, ч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Результат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b/>
              </w:rPr>
              <w:t>Расположение файла</w:t>
              <w:br/>
              <w:t>(SVN, Redmine)</w:t>
            </w:r>
          </w:p>
        </w:tc>
      </w:tr>
      <w:tr>
        <w:tc>
          <w:tcPr>
            <w:tcW w:type="dxa" w:w="2206"/>
          </w:tcPr>
          <w:p>
            <w:r>
              <w:t>Понедельник</w:t>
              <w:br/>
              <w:t>07.09.2026</w:t>
            </w:r>
          </w:p>
        </w:tc>
        <w:tc>
          <w:tcPr>
            <w:tcW w:type="dxa" w:w="2206"/>
          </w:tcPr>
          <w:p>
            <w:r>
              <w:t>Н-076</w:t>
            </w:r>
          </w:p>
        </w:tc>
        <w:tc>
          <w:tcPr>
            <w:tcW w:type="dxa" w:w="2206"/>
          </w:tcPr>
          <w:p>
            <w:r>
              <w:t>Корректировка МВУ1 для Н-076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206"/>
          </w:tcPr>
          <w:p>
            <w:r>
              <w:t>asdasd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/>
          </w:p>
        </w:tc>
        <w:tc>
          <w:tcPr>
            <w:tcW w:type="dxa" w:w="2206"/>
          </w:tcPr>
          <w:p>
            <w:r>
              <w:t>Н-070</w:t>
            </w:r>
          </w:p>
        </w:tc>
        <w:tc>
          <w:tcPr>
            <w:tcW w:type="dxa" w:w="2206"/>
          </w:tcPr>
          <w:p>
            <w:r>
              <w:t>Хохохо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2.5</w:t>
            </w:r>
          </w:p>
        </w:tc>
        <w:tc>
          <w:tcPr>
            <w:tcW w:type="dxa" w:w="2206"/>
          </w:tcPr>
          <w:p>
            <w:r>
              <w:t>asdasd</w:t>
            </w:r>
          </w:p>
        </w:tc>
        <w:tc>
          <w:tcPr>
            <w:tcW w:type="dxa" w:w="2206"/>
          </w:tcPr>
          <w:p>
            <w:r>
              <w:t>SVN: kjasndgfkjanbkgj</w:t>
            </w:r>
          </w:p>
        </w:tc>
      </w:tr>
      <w:tr>
        <w:tc>
          <w:tcPr>
            <w:tcW w:type="dxa" w:w="2206"/>
          </w:tcPr>
          <w:p>
            <w:r>
              <w:t>Вторник</w:t>
              <w:br/>
              <w:t>08.09.2026</w:t>
            </w:r>
          </w:p>
        </w:tc>
        <w:tc>
          <w:tcPr>
            <w:tcW w:type="dxa" w:w="2206"/>
          </w:tcPr>
          <w:p>
            <w:r>
              <w:t>Н-076</w:t>
            </w:r>
          </w:p>
        </w:tc>
        <w:tc>
          <w:tcPr>
            <w:tcW w:type="dxa" w:w="2206"/>
          </w:tcPr>
          <w:p>
            <w:r>
              <w:t>Корректировка МВУ1 для Н-076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206"/>
          </w:tcPr>
          <w:p>
            <w:r>
              <w:t>sadasd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rPr>
                <w:color w:val="856404"/>
              </w:rPr>
              <w:t>Вечер:</w:t>
              <w:br/>
              <w:t>16:30–19:00</w:t>
            </w:r>
          </w:p>
        </w:tc>
        <w:tc>
          <w:tcPr>
            <w:tcW w:type="dxa" w:w="2206"/>
          </w:tcPr>
          <w:p>
            <w:r>
              <w:rPr>
                <w:color w:val="856404"/>
              </w:rPr>
              <w:t>Н-076</w:t>
            </w:r>
          </w:p>
        </w:tc>
        <w:tc>
          <w:tcPr>
            <w:tcW w:type="dxa" w:w="2206"/>
          </w:tcPr>
          <w:p>
            <w:r>
              <w:rPr>
                <w:color w:val="856404"/>
              </w:rPr>
              <w:t>asddd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rPr>
                <w:color w:val="856404"/>
              </w:rPr>
              <w:t>4.0</w:t>
            </w:r>
          </w:p>
        </w:tc>
        <w:tc>
          <w:tcPr>
            <w:tcW w:type="dxa" w:w="2206"/>
          </w:tcPr>
          <w:p>
            <w:r>
              <w:rPr>
                <w:color w:val="856404"/>
              </w:rPr>
              <w:t>—</w:t>
            </w:r>
          </w:p>
        </w:tc>
        <w:tc>
          <w:tcPr>
            <w:tcW w:type="dxa" w:w="2206"/>
          </w:tcPr>
          <w:p>
            <w:r>
              <w:rPr>
                <w:color w:val="856404"/>
              </w:rPr>
              <w:t>—</w:t>
            </w:r>
          </w:p>
        </w:tc>
      </w:tr>
      <w:tr>
        <w:tc>
          <w:tcPr>
            <w:tcW w:type="dxa" w:w="2206"/>
          </w:tcPr>
          <w:p>
            <w:r>
              <w:t>Среда</w:t>
              <w:br/>
              <w:t>09.09.2026</w:t>
            </w:r>
          </w:p>
        </w:tc>
        <w:tc>
          <w:tcPr>
            <w:tcW w:type="dxa" w:w="2206"/>
          </w:tcPr>
          <w:p>
            <w:r>
              <w:t>Н-076</w:t>
            </w:r>
          </w:p>
        </w:tc>
        <w:tc>
          <w:tcPr>
            <w:tcW w:type="dxa" w:w="2206"/>
          </w:tcPr>
          <w:p>
            <w:r>
              <w:t>Корректировка МВУ1 для Н-076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3.0</w:t>
            </w:r>
          </w:p>
        </w:tc>
        <w:tc>
          <w:tcPr>
            <w:tcW w:type="dxa" w:w="2206"/>
          </w:tcPr>
          <w:p>
            <w:r>
              <w:t>12344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Четверг</w:t>
              <w:br/>
              <w:t>10.09.2026</w:t>
            </w:r>
          </w:p>
        </w:tc>
        <w:tc>
          <w:tcPr>
            <w:tcW w:type="dxa" w:w="2206"/>
          </w:tcPr>
          <w:p>
            <w:r>
              <w:t>Н-070</w:t>
            </w:r>
          </w:p>
        </w:tc>
        <w:tc>
          <w:tcPr>
            <w:tcW w:type="dxa" w:w="2206"/>
          </w:tcPr>
          <w:p>
            <w:r>
              <w:t>Новый проц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4.0</w:t>
            </w:r>
          </w:p>
        </w:tc>
        <w:tc>
          <w:tcPr>
            <w:tcW w:type="dxa" w:w="2206"/>
          </w:tcPr>
          <w:p>
            <w:r>
              <w:t>—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  <w:tr>
        <w:tc>
          <w:tcPr>
            <w:tcW w:type="dxa" w:w="2206"/>
          </w:tcPr>
          <w:p>
            <w:r>
              <w:t>Пятница</w:t>
              <w:br/>
              <w:t>11.09.2026</w:t>
            </w:r>
          </w:p>
        </w:tc>
        <w:tc>
          <w:tcPr>
            <w:tcW w:type="dxa" w:w="2206"/>
          </w:tcPr>
          <w:p>
            <w:r>
              <w:t>Н-070</w:t>
            </w:r>
          </w:p>
        </w:tc>
        <w:tc>
          <w:tcPr>
            <w:tcW w:type="dxa" w:w="2206"/>
          </w:tcPr>
          <w:p>
            <w:r>
              <w:t>ывафыва</w:t>
            </w:r>
          </w:p>
        </w:tc>
        <w:tc>
          <w:tcPr>
            <w:tcW w:type="dxa" w:w="2206"/>
          </w:tcPr>
          <w:p>
            <w:pPr>
              <w:jc w:val="center"/>
            </w:pPr>
            <w:r>
              <w:t>7.0</w:t>
            </w:r>
          </w:p>
        </w:tc>
        <w:tc>
          <w:tcPr>
            <w:tcW w:type="dxa" w:w="2206"/>
          </w:tcPr>
          <w:p>
            <w:r>
              <w:t>fbgf</w:t>
            </w:r>
          </w:p>
        </w:tc>
        <w:tc>
          <w:tcPr>
            <w:tcW w:type="dxa" w:w="2206"/>
          </w:tcPr>
          <w:p>
            <w:r>
              <w:t>—</w:t>
            </w:r>
          </w:p>
        </w:tc>
      </w:tr>
    </w:tbl>
    <w:p/>
    <w:p>
      <w:pPr>
        <w:spacing w:after="120"/>
      </w:pPr>
      <w:r>
        <w:rPr>
          <w:b/>
          <w:sz w:val="24"/>
        </w:rPr>
        <w:t>Итого часов по каждому проекту за неделю: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13"/>
        <w:gridCol w:w="4413"/>
        <w:gridCol w:w="4413"/>
      </w:tblGrid>
      <w:tr>
        <w:tc>
          <w:tcPr>
            <w:tcW w:type="dxa" w:w="4413"/>
          </w:tcPr>
          <w:p>
            <w:pPr>
              <w:jc w:val="center"/>
            </w:pPr>
            <w:r>
              <w:rPr>
                <w:b/>
              </w:rPr>
              <w:t>Проект</w:t>
              <w:br/>
              <w:t>(изделие)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b/>
              </w:rPr>
              <w:t>Н-070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rPr>
                <w:b/>
              </w:rPr>
              <w:t>Н-076</w:t>
            </w:r>
          </w:p>
        </w:tc>
      </w:tr>
      <w:tr>
        <w:tc>
          <w:tcPr>
            <w:tcW w:type="dxa" w:w="4413"/>
          </w:tcPr>
          <w:p>
            <w:pPr>
              <w:jc w:val="center"/>
            </w:pPr>
            <w:r>
              <w:rPr>
                <w:b/>
              </w:rPr>
              <w:t>Кол-во</w:t>
              <w:br/>
              <w:t>часов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t>13.5</w:t>
            </w:r>
          </w:p>
        </w:tc>
        <w:tc>
          <w:tcPr>
            <w:tcW w:type="dxa" w:w="4413"/>
          </w:tcPr>
          <w:p>
            <w:pPr>
              <w:jc w:val="center"/>
            </w:pPr>
            <w:r>
              <w:t>15.0</w:t>
            </w:r>
          </w:p>
        </w:tc>
      </w:tr>
    </w:tbl>
    <w:sectPr w:rsidR="00FC693F" w:rsidRPr="0006063C" w:rsidSect="00034616">
      <w:pgSz w:w="16838" w:h="11906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