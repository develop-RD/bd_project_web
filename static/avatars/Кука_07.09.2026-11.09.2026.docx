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Журнал учета работ Кука Аркадий None</w:t>
      </w:r>
    </w:p>
    <w:p>
      <w:pPr>
        <w:jc w:val="center"/>
      </w:pPr>
      <w:r>
        <w:rPr>
          <w:sz w:val="28"/>
        </w:rPr>
        <w:t>98 отдел (Лаборатория 9805)</w:t>
      </w:r>
    </w:p>
    <w:p>
      <w:pPr>
        <w:jc w:val="center"/>
      </w:pPr>
      <w:r>
        <w:rPr>
          <w:sz w:val="24"/>
        </w:rPr>
        <w:t>07.09.2026 — 11.09.2026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2268"/>
        <w:gridCol w:w="3402"/>
        <w:gridCol w:w="1417"/>
        <w:gridCol w:w="3402"/>
        <w:gridCol w:w="2268"/>
      </w:tblGrid>
      <w:tr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Проект</w:t>
              <w:br/>
              <w:t>(изделие)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Наименование задачи</w:t>
              <w:br/>
              <w:t>(описание работ)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Затраченное</w:t>
              <w:br/>
              <w:t>время, ч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Результат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Расположение файла</w:t>
              <w:br/>
              <w:t>(SVN, Redmine)</w:t>
            </w:r>
          </w:p>
        </w:tc>
      </w:tr>
      <w:tr>
        <w:tc>
          <w:tcPr>
            <w:tcW w:type="dxa" w:w="2206"/>
          </w:tcPr>
          <w:p>
            <w:r>
              <w:t>Понедельник</w:t>
              <w:br/>
              <w:t>07.09.2026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  <w:tr>
        <w:tc>
          <w:tcPr>
            <w:tcW w:type="dxa" w:w="2206"/>
          </w:tcPr>
          <w:p>
            <w:r>
              <w:t>Вторник</w:t>
              <w:br/>
              <w:t>08.09.2026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  <w:tr>
        <w:tc>
          <w:tcPr>
            <w:tcW w:type="dxa" w:w="2206"/>
          </w:tcPr>
          <w:p>
            <w:r>
              <w:t>Среда</w:t>
              <w:br/>
              <w:t>09.09.2026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  <w:tr>
        <w:tc>
          <w:tcPr>
            <w:tcW w:type="dxa" w:w="2206"/>
          </w:tcPr>
          <w:p>
            <w:r>
              <w:t>Четверг</w:t>
              <w:br/>
              <w:t>10.09.2026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  <w:tr>
        <w:tc>
          <w:tcPr>
            <w:tcW w:type="dxa" w:w="2206"/>
          </w:tcPr>
          <w:p>
            <w:r>
              <w:t>Пятница</w:t>
              <w:br/>
              <w:t>11.09.2026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</w:tbl>
    <w:p/>
    <w:p>
      <w:pPr>
        <w:spacing w:after="120"/>
      </w:pPr>
      <w:r>
        <w:rPr>
          <w:b/>
          <w:sz w:val="24"/>
        </w:rPr>
        <w:t>Итого часов по каждому проекту за неделю:</w:t>
      </w:r>
    </w:p>
    <w:p>
      <w:pPr/>
      <w:r>
        <w:t>Нет данных по проектам за эту неделю.</w:t>
      </w:r>
    </w:p>
    <w:sectPr w:rsidR="00FC693F" w:rsidRPr="0006063C" w:rsidSect="00034616"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